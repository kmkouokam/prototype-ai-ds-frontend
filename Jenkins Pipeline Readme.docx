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0851" w14:textId="77777777" w:rsidR="004C3118" w:rsidRDefault="00000000">
      <w:pPr>
        <w:pStyle w:val="Heading1"/>
      </w:pPr>
      <w:r>
        <w:t>Node.js CI/CD Pipeline with Jenkins, NodeJsScan, and Semgrep</w:t>
      </w:r>
    </w:p>
    <w:p w14:paraId="7716CE7C" w14:textId="77777777" w:rsidR="004C3118" w:rsidRDefault="00000000">
      <w:r>
        <w:t>This project implements a secure CI/CD pipeline using Jenkins to automatically build, test, and scan a Node.js application with NodeJsScan and Semgrep, then upload the results to Amazon S3 for storage and analysis.</w:t>
      </w:r>
    </w:p>
    <w:p w14:paraId="3672CA2D" w14:textId="6CC2F696" w:rsidR="00A971C0" w:rsidRDefault="00A971C0">
      <w:r w:rsidRPr="002B6866">
        <w:rPr>
          <w:noProof/>
        </w:rPr>
        <w:drawing>
          <wp:inline distT="0" distB="0" distL="0" distR="0" wp14:anchorId="0E7ADB52" wp14:editId="48927143">
            <wp:extent cx="5486400" cy="2598384"/>
            <wp:effectExtent l="0" t="0" r="0" b="0"/>
            <wp:docPr id="92936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67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D3AC" w14:textId="77777777" w:rsidR="00200FBC" w:rsidRDefault="00200FBC"/>
    <w:p w14:paraId="467CE786" w14:textId="5F292FB2" w:rsidR="00200FBC" w:rsidRDefault="00200FBC">
      <w:r w:rsidRPr="00200FBC">
        <w:drawing>
          <wp:inline distT="0" distB="0" distL="0" distR="0" wp14:anchorId="4A179622" wp14:editId="26A40AA4">
            <wp:extent cx="5486400" cy="2594610"/>
            <wp:effectExtent l="0" t="0" r="0" b="0"/>
            <wp:docPr id="2093826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262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5AB1" w14:textId="77777777" w:rsidR="004C3118" w:rsidRDefault="004C3118"/>
    <w:p w14:paraId="2C3004A7" w14:textId="77777777" w:rsidR="004C3118" w:rsidRDefault="00000000">
      <w:r>
        <w:t>🚀 Prerequisites</w:t>
      </w:r>
    </w:p>
    <w:p w14:paraId="492F5807" w14:textId="77777777" w:rsidR="004C3118" w:rsidRDefault="004C3118"/>
    <w:p w14:paraId="3850EAD2" w14:textId="77777777" w:rsidR="004C3118" w:rsidRDefault="00000000">
      <w:r>
        <w:t>Ensure the following tools and configurations are in place before running the pipeline.</w:t>
      </w:r>
    </w:p>
    <w:p w14:paraId="134D51CF" w14:textId="77777777" w:rsidR="004C3118" w:rsidRDefault="004C3118"/>
    <w:p w14:paraId="18482BAC" w14:textId="77777777" w:rsidR="004C3118" w:rsidRDefault="00000000">
      <w:r>
        <w:t>✅ Jenkins Setup</w:t>
      </w:r>
    </w:p>
    <w:p w14:paraId="23C0252D" w14:textId="77777777" w:rsidR="004C3118" w:rsidRDefault="00000000">
      <w:r>
        <w:t>- Jenkins installed on an Ubuntu/Debian server.</w:t>
      </w:r>
    </w:p>
    <w:p w14:paraId="1D5EF1F6" w14:textId="77777777" w:rsidR="004C3118" w:rsidRDefault="00000000">
      <w:r>
        <w:t>- Docker installed and running.</w:t>
      </w:r>
    </w:p>
    <w:p w14:paraId="5E753033" w14:textId="77777777" w:rsidR="004C3118" w:rsidRDefault="00000000">
      <w:r>
        <w:t>- Add the `jenkins` user to the Docker group:</w:t>
      </w:r>
    </w:p>
    <w:p w14:paraId="50C6F974" w14:textId="77777777" w:rsidR="004C3118" w:rsidRDefault="00000000">
      <w:r>
        <w:t>sudo usermod -aG docker jenkins</w:t>
      </w:r>
    </w:p>
    <w:p w14:paraId="7C5CCAAD" w14:textId="77777777" w:rsidR="004C3118" w:rsidRDefault="00000000">
      <w:r>
        <w:t>- Restart Jenkins or log out and log back in to apply group changes.</w:t>
      </w:r>
    </w:p>
    <w:p w14:paraId="0ED85280" w14:textId="77777777" w:rsidR="004C3118" w:rsidRDefault="004C3118"/>
    <w:p w14:paraId="1BE1B186" w14:textId="77777777" w:rsidR="004C3118" w:rsidRDefault="00000000">
      <w:r>
        <w:t>✅ Required Jenkins Plugins</w:t>
      </w:r>
    </w:p>
    <w:p w14:paraId="3C641DEC" w14:textId="77777777" w:rsidR="004C3118" w:rsidRDefault="00000000">
      <w:r>
        <w:t>Make sure these plugins are installed via Manage Jenkins &gt; Plugins:</w:t>
      </w:r>
    </w:p>
    <w:p w14:paraId="67DCC212" w14:textId="77777777" w:rsidR="004C3118" w:rsidRDefault="00000000">
      <w:r>
        <w:t>- Pipeline Utility Steps</w:t>
      </w:r>
    </w:p>
    <w:p w14:paraId="1B0E167E" w14:textId="77777777" w:rsidR="004C3118" w:rsidRDefault="00000000">
      <w:r>
        <w:t>- Pipeline: AWS Steps</w:t>
      </w:r>
    </w:p>
    <w:p w14:paraId="06818D1C" w14:textId="77777777" w:rsidR="004C3118" w:rsidRDefault="00000000">
      <w:r>
        <w:t>- Amazon Web Services SDK</w:t>
      </w:r>
    </w:p>
    <w:p w14:paraId="330F1A87" w14:textId="77777777" w:rsidR="004C3118" w:rsidRDefault="00000000">
      <w:r>
        <w:t>- NodeJS Plugin</w:t>
      </w:r>
    </w:p>
    <w:p w14:paraId="65797F16" w14:textId="77777777" w:rsidR="004C3118" w:rsidRDefault="00000000">
      <w:r>
        <w:t>- Git Plugin</w:t>
      </w:r>
    </w:p>
    <w:p w14:paraId="010D6B3A" w14:textId="77777777" w:rsidR="004C3118" w:rsidRDefault="004C3118"/>
    <w:p w14:paraId="7AD749B0" w14:textId="77777777" w:rsidR="004C3118" w:rsidRDefault="00000000">
      <w:r>
        <w:t>🔐 AWS Credentials</w:t>
      </w:r>
    </w:p>
    <w:p w14:paraId="3032D8EE" w14:textId="77777777" w:rsidR="004C3118" w:rsidRDefault="00000000">
      <w:r>
        <w:t>1. Create an IAM user in AWS with permission to upload to your S3 bucket.</w:t>
      </w:r>
    </w:p>
    <w:p w14:paraId="29B8E85F" w14:textId="77777777" w:rsidR="004C3118" w:rsidRDefault="00000000">
      <w:r>
        <w:t>2. Add AWS credentials in Jenkins via: Manage Jenkins → Credentials → Global → Add Credentials</w:t>
      </w:r>
    </w:p>
    <w:p w14:paraId="35B74A0C" w14:textId="77777777" w:rsidR="004C3118" w:rsidRDefault="004C3118"/>
    <w:p w14:paraId="53A0776A" w14:textId="77777777" w:rsidR="004C3118" w:rsidRDefault="00000000">
      <w:r>
        <w:t>🧠 Semgrep Setup on Jenkins Node (Required)</w:t>
      </w:r>
    </w:p>
    <w:p w14:paraId="4E11FB2B" w14:textId="77777777" w:rsidR="004C3118" w:rsidRDefault="00000000">
      <w:r>
        <w:t>Install Semgrep directly on the Jenkins agent or controller that will run the scan.</w:t>
      </w:r>
    </w:p>
    <w:p w14:paraId="22DD7C69" w14:textId="77777777" w:rsidR="004C3118" w:rsidRDefault="004C3118"/>
    <w:p w14:paraId="25FA8F2E" w14:textId="77777777" w:rsidR="004C3118" w:rsidRDefault="00000000">
      <w:r>
        <w:t>1. Install Python 3.9+ and Required Tools</w:t>
      </w:r>
    </w:p>
    <w:p w14:paraId="185392AF" w14:textId="77777777" w:rsidR="004C3118" w:rsidRDefault="00000000">
      <w:r>
        <w:t>sudo apt update &amp;&amp; sudo apt install python3-full python3-venv python3-pip -y</w:t>
      </w:r>
    </w:p>
    <w:p w14:paraId="592EF52D" w14:textId="77777777" w:rsidR="004C3118" w:rsidRDefault="004C3118"/>
    <w:p w14:paraId="7980A2A0" w14:textId="77777777" w:rsidR="004C3118" w:rsidRDefault="00000000">
      <w:r>
        <w:t>2. Create and Activate a Virtual Environment</w:t>
      </w:r>
    </w:p>
    <w:p w14:paraId="56EBC7D0" w14:textId="77777777" w:rsidR="004C3118" w:rsidRDefault="00000000">
      <w:r>
        <w:t>python3 -m venv ~/semgrep-venv</w:t>
      </w:r>
    </w:p>
    <w:p w14:paraId="2E5D61C9" w14:textId="77777777" w:rsidR="004C3118" w:rsidRDefault="00000000">
      <w:r>
        <w:t>source ~/semgrep-venv/bin/activate</w:t>
      </w:r>
    </w:p>
    <w:p w14:paraId="4F7D3316" w14:textId="77777777" w:rsidR="004C3118" w:rsidRDefault="004C3118"/>
    <w:p w14:paraId="111DAF62" w14:textId="77777777" w:rsidR="004C3118" w:rsidRDefault="00000000">
      <w:r>
        <w:t>3. Install Semgrep</w:t>
      </w:r>
    </w:p>
    <w:p w14:paraId="3ADDF4A8" w14:textId="77777777" w:rsidR="004C3118" w:rsidRDefault="00000000">
      <w:r>
        <w:t>pip install --upgrade pip</w:t>
      </w:r>
    </w:p>
    <w:p w14:paraId="6FFF9164" w14:textId="77777777" w:rsidR="004C3118" w:rsidRDefault="00000000">
      <w:r>
        <w:t>pip install semgrep</w:t>
      </w:r>
    </w:p>
    <w:p w14:paraId="3A79AAA8" w14:textId="77777777" w:rsidR="004C3118" w:rsidRDefault="004C3118"/>
    <w:p w14:paraId="6894B649" w14:textId="77777777" w:rsidR="004C3118" w:rsidRDefault="00000000">
      <w:r>
        <w:t>🧪 Environment Variables in Jenkins Pipeline</w:t>
      </w:r>
    </w:p>
    <w:p w14:paraId="2C2204C2" w14:textId="77777777" w:rsidR="004C3118" w:rsidRDefault="00000000">
      <w:r>
        <w:t>Configure the following variables in your Jenkinsfile under the environment block:</w:t>
      </w:r>
    </w:p>
    <w:p w14:paraId="301D5215" w14:textId="77777777" w:rsidR="004C3118" w:rsidRDefault="004C3118"/>
    <w:p w14:paraId="6FE2ADAB" w14:textId="77777777" w:rsidR="004C3118" w:rsidRDefault="00000000">
      <w:r>
        <w:t>environment {</w:t>
      </w:r>
    </w:p>
    <w:p w14:paraId="662D623E" w14:textId="77777777" w:rsidR="004C3118" w:rsidRDefault="00000000">
      <w:r>
        <w:t>AWS_REGION = 'us-east-1'</w:t>
      </w:r>
    </w:p>
    <w:p w14:paraId="761EDEBA" w14:textId="77777777" w:rsidR="004C3118" w:rsidRDefault="00000000">
      <w:r>
        <w:t>AWS_CREDENTIALS_ID = 'your-jenkins-credentials-id'</w:t>
      </w:r>
    </w:p>
    <w:p w14:paraId="19538F97" w14:textId="77777777" w:rsidR="004C3118" w:rsidRDefault="00000000">
      <w:r>
        <w:t>S3_BUCKET = 'your-s3-bucket-name'</w:t>
      </w:r>
    </w:p>
    <w:p w14:paraId="35B85DD0" w14:textId="77777777" w:rsidR="004C3118" w:rsidRDefault="00000000">
      <w:r>
        <w:t>DIST_DIR = 'dist'          // Build output directory</w:t>
      </w:r>
    </w:p>
    <w:p w14:paraId="7CF3B2C0" w14:textId="77777777" w:rsidR="004C3118" w:rsidRDefault="00000000">
      <w:r>
        <w:t>REPORT_DIR = 'reports'     // Directory to store reports</w:t>
      </w:r>
    </w:p>
    <w:p w14:paraId="2C1D66D0" w14:textId="77777777" w:rsidR="004C3118" w:rsidRDefault="00000000">
      <w:r>
        <w:t>}</w:t>
      </w:r>
    </w:p>
    <w:p w14:paraId="7EFE0529" w14:textId="77777777" w:rsidR="004C3118" w:rsidRDefault="004C3118"/>
    <w:p w14:paraId="721900A9" w14:textId="77777777" w:rsidR="004C3118" w:rsidRDefault="00000000">
      <w:r>
        <w:t>🛠 Pipeline Stages Overview</w:t>
      </w:r>
    </w:p>
    <w:p w14:paraId="443B3C85" w14:textId="77777777" w:rsidR="004C3118" w:rsidRDefault="00000000">
      <w:r>
        <w:t>1. Checkout Code</w:t>
      </w:r>
    </w:p>
    <w:p w14:paraId="2F8D8E2A" w14:textId="77777777" w:rsidR="004C3118" w:rsidRDefault="00000000">
      <w:r>
        <w:t>Clones the project from GitHub:</w:t>
      </w:r>
    </w:p>
    <w:p w14:paraId="64939E8C" w14:textId="77777777" w:rsidR="004C3118" w:rsidRDefault="00000000">
      <w:r>
        <w:t>https://github.com/kmkouokam/prototype-ai-ds-frontend.git</w:t>
      </w:r>
    </w:p>
    <w:p w14:paraId="0E365108" w14:textId="77777777" w:rsidR="004C3118" w:rsidRDefault="004C3118"/>
    <w:p w14:paraId="54CF5029" w14:textId="77777777" w:rsidR="004C3118" w:rsidRDefault="00000000">
      <w:r>
        <w:t>2. Install Dependencies</w:t>
      </w:r>
    </w:p>
    <w:p w14:paraId="30430DD6" w14:textId="77777777" w:rsidR="004C3118" w:rsidRDefault="00000000">
      <w:r>
        <w:lastRenderedPageBreak/>
        <w:t>Runs npm ci to install dependencies from package-lock.json.</w:t>
      </w:r>
    </w:p>
    <w:p w14:paraId="17769586" w14:textId="77777777" w:rsidR="004C3118" w:rsidRDefault="004C3118"/>
    <w:p w14:paraId="3B52F3CC" w14:textId="77777777" w:rsidR="004C3118" w:rsidRDefault="00000000">
      <w:r>
        <w:t>3. Run ESLint</w:t>
      </w:r>
    </w:p>
    <w:p w14:paraId="785FA2D6" w14:textId="77777777" w:rsidR="004C3118" w:rsidRDefault="00000000">
      <w:r>
        <w:t>Lints JavaScript and TypeScript files using ESLint.</w:t>
      </w:r>
    </w:p>
    <w:p w14:paraId="07F6E1C2" w14:textId="77777777" w:rsidR="004C3118" w:rsidRDefault="004C3118"/>
    <w:p w14:paraId="253F8640" w14:textId="77777777" w:rsidR="004C3118" w:rsidRDefault="00000000">
      <w:r>
        <w:t>4. Run Tests</w:t>
      </w:r>
    </w:p>
    <w:p w14:paraId="110E16A0" w14:textId="77777777" w:rsidR="004C3118" w:rsidRDefault="00000000">
      <w:r>
        <w:t>Executes automated tests. Pipeline will continue even if tests fail.</w:t>
      </w:r>
    </w:p>
    <w:p w14:paraId="6486B5A4" w14:textId="77777777" w:rsidR="004C3118" w:rsidRDefault="004C3118"/>
    <w:p w14:paraId="1EF3334A" w14:textId="77777777" w:rsidR="004C3118" w:rsidRDefault="00000000">
      <w:r>
        <w:t>5. Build Project</w:t>
      </w:r>
    </w:p>
    <w:p w14:paraId="73036822" w14:textId="77777777" w:rsidR="004C3118" w:rsidRDefault="00000000">
      <w:r>
        <w:t>Runs the app build. If the build fails, a fallback HTML file is generated.</w:t>
      </w:r>
    </w:p>
    <w:p w14:paraId="64BEE0C7" w14:textId="77777777" w:rsidR="004C3118" w:rsidRDefault="004C3118"/>
    <w:p w14:paraId="09C21906" w14:textId="77777777" w:rsidR="004C3118" w:rsidRDefault="00000000">
      <w:r>
        <w:t>6. Static Code Analysis (NodeJsScan + Semgrep)</w:t>
      </w:r>
    </w:p>
    <w:p w14:paraId="7646AFC7" w14:textId="77777777" w:rsidR="004C3118" w:rsidRDefault="00000000">
      <w:r>
        <w:t>Runs vulnerability analysis using:</w:t>
      </w:r>
    </w:p>
    <w:p w14:paraId="10D252C4" w14:textId="77777777" w:rsidR="004C3118" w:rsidRDefault="00000000">
      <w:r>
        <w:t>- NodeJsScan (optionally Dockerized)</w:t>
      </w:r>
    </w:p>
    <w:p w14:paraId="6FBDEB36" w14:textId="77777777" w:rsidR="004C3118" w:rsidRDefault="00000000">
      <w:r>
        <w:t>- Semgrep (from local virtual environment)</w:t>
      </w:r>
    </w:p>
    <w:p w14:paraId="63F577CB" w14:textId="77777777" w:rsidR="004C3118" w:rsidRDefault="004C3118"/>
    <w:p w14:paraId="5B018647" w14:textId="77777777" w:rsidR="004C3118" w:rsidRDefault="00000000">
      <w:r>
        <w:t>7. Generate Reports</w:t>
      </w:r>
    </w:p>
    <w:p w14:paraId="64894255" w14:textId="77777777" w:rsidR="004C3118" w:rsidRDefault="00000000">
      <w:r>
        <w:t>Stores results in the reports/ directory.</w:t>
      </w:r>
    </w:p>
    <w:p w14:paraId="00C2B058" w14:textId="77777777" w:rsidR="004C3118" w:rsidRDefault="004C3118"/>
    <w:p w14:paraId="47F3BDF1" w14:textId="77777777" w:rsidR="004C3118" w:rsidRDefault="00000000">
      <w:r>
        <w:t>8. Upload to S3</w:t>
      </w:r>
    </w:p>
    <w:p w14:paraId="6CCA9334" w14:textId="77777777" w:rsidR="004C3118" w:rsidRDefault="00000000">
      <w:r>
        <w:t>Uploads build artifacts and reports to Amazon S3 using AWS credentials.</w:t>
      </w:r>
    </w:p>
    <w:p w14:paraId="327E103A" w14:textId="77777777" w:rsidR="004C3118" w:rsidRDefault="004C3118"/>
    <w:p w14:paraId="29414EEC" w14:textId="77777777" w:rsidR="004C3118" w:rsidRDefault="00000000">
      <w:r>
        <w:t>9. Archive Artifacts</w:t>
      </w:r>
    </w:p>
    <w:p w14:paraId="497D8302" w14:textId="77777777" w:rsidR="004C3118" w:rsidRDefault="00000000">
      <w:r>
        <w:t>Stores reports and build files in Jenkins for future review.</w:t>
      </w:r>
    </w:p>
    <w:p w14:paraId="6F17C44E" w14:textId="77777777" w:rsidR="004C3118" w:rsidRDefault="004C3118"/>
    <w:p w14:paraId="7DD2E9B4" w14:textId="77777777" w:rsidR="004C3118" w:rsidRDefault="00000000">
      <w:r>
        <w:t>📁 Output</w:t>
      </w:r>
    </w:p>
    <w:p w14:paraId="1F5CAAE2" w14:textId="77777777" w:rsidR="004C3118" w:rsidRDefault="00000000">
      <w:r>
        <w:lastRenderedPageBreak/>
        <w:t>- Build files: dist/</w:t>
      </w:r>
    </w:p>
    <w:p w14:paraId="411469C2" w14:textId="77777777" w:rsidR="004C3118" w:rsidRDefault="00000000">
      <w:r>
        <w:t>- ESLint output (console)</w:t>
      </w:r>
    </w:p>
    <w:p w14:paraId="472A0028" w14:textId="77777777" w:rsidR="004C3118" w:rsidRDefault="00000000">
      <w:r>
        <w:t>- Vulnerability reports:</w:t>
      </w:r>
    </w:p>
    <w:p w14:paraId="3154DFB7" w14:textId="77777777" w:rsidR="004C3118" w:rsidRDefault="00000000">
      <w:r>
        <w:t>- reports/nodejsscan-report.html</w:t>
      </w:r>
    </w:p>
    <w:p w14:paraId="20173983" w14:textId="77777777" w:rsidR="004C3118" w:rsidRDefault="00000000">
      <w:r>
        <w:t>- reports/semgrep.json (if configured)</w:t>
      </w:r>
    </w:p>
    <w:p w14:paraId="36061BC0" w14:textId="77777777" w:rsidR="004C3118" w:rsidRDefault="00000000">
      <w:r>
        <w:t>- All reports are uploaded to S3 under:</w:t>
      </w:r>
    </w:p>
    <w:p w14:paraId="23636154" w14:textId="77777777" w:rsidR="004C3118" w:rsidRDefault="00000000">
      <w:r>
        <w:t>s3://your-s3-bucket/reports/&lt;BUILD_NUMBER&gt;/</w:t>
      </w:r>
    </w:p>
    <w:p w14:paraId="36999F6B" w14:textId="77777777" w:rsidR="004C3118" w:rsidRDefault="004C3118"/>
    <w:p w14:paraId="3E85A5C9" w14:textId="77777777" w:rsidR="004C3118" w:rsidRDefault="00000000">
      <w:r>
        <w:t>📚 References</w:t>
      </w:r>
    </w:p>
    <w:p w14:paraId="2835E8A9" w14:textId="77777777" w:rsidR="004C3118" w:rsidRDefault="00000000">
      <w:r>
        <w:t>- NodeJsScan GitHub: https://github.com/ajinabraham/nodejsscan</w:t>
      </w:r>
    </w:p>
    <w:p w14:paraId="372B70AA" w14:textId="77777777" w:rsidR="004C3118" w:rsidRDefault="00000000">
      <w:r>
        <w:t>- Semgrep Documentation: https://semgrep.dev/docs/</w:t>
      </w:r>
    </w:p>
    <w:p w14:paraId="188DF85C" w14:textId="77777777" w:rsidR="004C3118" w:rsidRDefault="00000000">
      <w:r>
        <w:t>- Jenkins Pipeline Documentation: https://www.jenkins.io/doc/book/pipeline/</w:t>
      </w:r>
    </w:p>
    <w:sectPr w:rsidR="004C31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622638">
    <w:abstractNumId w:val="8"/>
  </w:num>
  <w:num w:numId="2" w16cid:durableId="1890721458">
    <w:abstractNumId w:val="6"/>
  </w:num>
  <w:num w:numId="3" w16cid:durableId="1251039925">
    <w:abstractNumId w:val="5"/>
  </w:num>
  <w:num w:numId="4" w16cid:durableId="2139519359">
    <w:abstractNumId w:val="4"/>
  </w:num>
  <w:num w:numId="5" w16cid:durableId="408357436">
    <w:abstractNumId w:val="7"/>
  </w:num>
  <w:num w:numId="6" w16cid:durableId="570041631">
    <w:abstractNumId w:val="3"/>
  </w:num>
  <w:num w:numId="7" w16cid:durableId="2002267069">
    <w:abstractNumId w:val="2"/>
  </w:num>
  <w:num w:numId="8" w16cid:durableId="42600668">
    <w:abstractNumId w:val="1"/>
  </w:num>
  <w:num w:numId="9" w16cid:durableId="168181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FBC"/>
    <w:rsid w:val="0029639D"/>
    <w:rsid w:val="00326F90"/>
    <w:rsid w:val="004C3118"/>
    <w:rsid w:val="0057184F"/>
    <w:rsid w:val="00770AA9"/>
    <w:rsid w:val="007C2519"/>
    <w:rsid w:val="00A971C0"/>
    <w:rsid w:val="00AA1D8D"/>
    <w:rsid w:val="00AC5AB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6D72C"/>
  <w14:defaultImageDpi w14:val="300"/>
  <w15:docId w15:val="{EAF3C803-0685-4670-8A90-250EB28A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439</Words>
  <Characters>2633</Characters>
  <Application>Microsoft Office Word</Application>
  <DocSecurity>0</DocSecurity>
  <Lines>101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Ernestine Motouom</cp:lastModifiedBy>
  <cp:revision>2</cp:revision>
  <dcterms:created xsi:type="dcterms:W3CDTF">2025-08-03T17:59:00Z</dcterms:created>
  <dcterms:modified xsi:type="dcterms:W3CDTF">2025-08-03T17:59:00Z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1c21cb6e-5334-4629-a1ff-1005e06e8572</vt:lpwstr>
  </property>
</Properties>
</file>